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</w:pPr>
      <w:r>
        <w:rPr>
          <w:rFonts w:ascii="Calibri" w:hAnsi="Calibri"/>
          <w:b/>
          <w:sz w:val="22"/>
        </w:rPr>
        <w:t>1.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687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68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594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59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3.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09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09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4.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2958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295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5.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5639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563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6.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235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23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7.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3470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34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8.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8189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818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9.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0868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08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10.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0222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02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11.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1257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12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12.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0577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05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13.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5726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57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14.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983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98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72818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728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4803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4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15.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58342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583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16.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7995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79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26669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266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17.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3734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37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18.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60674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6067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19.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1728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17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25697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256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20.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9889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98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21.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58828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588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22.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52221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522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23.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33518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335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24.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47509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475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4" w:space="2" w:color="BBBBBB"/>
        </w:pBdr>
      </w:pPr>
    </w:p>
    <w:p>
      <w:pPr>
        <w:spacing w:before="40" w:after="60"/>
      </w:pPr>
      <w:r>
        <w:rPr>
          <w:rFonts w:ascii="Calibri" w:hAnsi="Calibri"/>
          <w:b/>
          <w:sz w:val="22"/>
        </w:rPr>
        <w:t>25.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28560" cy="53387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8560" cy="53387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